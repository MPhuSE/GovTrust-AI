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</w:r>
    </w:p>
    <w:p>
      <w:pPr>
        <w:jc w:val="center"/>
      </w:pPr>
      <w:r>
        <w:rPr>
          <w:b/>
        </w:rPr>
        <w:t>Độc lập - Tự do - Hạnh phúc</w:t>
      </w:r>
    </w:p>
    <w:p/>
    <w:p>
      <w:pPr>
        <w:jc w:val="center"/>
      </w:pPr>
      <w:r>
        <w:rPr>
          <w:b/>
        </w:rPr>
        <w:t>GIẤY ĐỀ NGHỊ ĐĂNG KÝ HỘ KINH DOANH</w:t>
      </w:r>
    </w:p>
    <w:p>
      <w:pPr>
        <w:jc w:val="center"/>
      </w:pPr>
      <w:r>
        <w:rPr>
          <w:i/>
        </w:rPr>
        <w:t>(Mẫu số 1, Phụ lục II, Thông tư 68/2025/TT-BTC)</w:t>
      </w:r>
    </w:p>
    <w:p/>
    <w:p>
      <w:r>
        <w:t>Kính gửi: {{coQuanTiepNhan}}</w:t>
      </w:r>
    </w:p>
    <w:p/>
    <w:p>
      <w:r>
        <w:t>Tôi là (ghi họ tên bằng chữ in hoa): {{chuHo.hoTen}}</w:t>
      </w:r>
    </w:p>
    <w:p>
      <w:r>
        <w:t>Sinh ngày: {{chuHo.ngaySinh}}</w:t>
      </w:r>
    </w:p>
    <w:p>
      <w:r>
        <w:t>Số định danh cá nhân: {{chuHo.soCCCD}}</w:t>
      </w:r>
    </w:p>
    <w:p>
      <w:r>
        <w:t>Nơi thường trú: {{chuHo.diaChiThuongTru}}</w:t>
      </w:r>
    </w:p>
    <w:p/>
    <w:p>
      <w:r>
        <w:t>Đăng ký hộ kinh doanh do tôi là chủ hộ với các nội dung sau:</w:t>
      </w:r>
    </w:p>
    <w:p>
      <w:r>
        <w:t>1. Tên hộ kinh doanh viết bằng tiếng Việt (ghi bằng chữ in hoa): {{hoKinhDoanh.tenHoKinhDoanh}}</w:t>
      </w:r>
    </w:p>
    <w:p>
      <w:r>
        <w:t>2. Trụ sở của hộ kinh doanh: {{hoKinhDoanh.diaChiKinhDoanh}}</w:t>
      </w:r>
    </w:p>
    <w:p>
      <w:r>
        <w:t>3. Ngành, nghề kinh doanh: {{hoKinhDoanh.nganhNghe}}</w:t>
      </w:r>
    </w:p>
    <w:p>
      <w:r>
        <w:t>4. Vốn kinh doanh (bằng số, bằng chữ, VNĐ): {{hoKinhDoanh.vonKinhDoanh}}</w:t>
      </w:r>
    </w:p>
    <w:p>
      <w:r>
        <w:t>5. Chủ thể thành lập hộ kinh doanh: Cá nhân / Các thành viên hộ gia đình</w:t>
      </w:r>
    </w:p>
    <w:p/>
    <w:p>
      <w:r>
        <w:t>Tôi cam kết thông tin kê khai là hợp pháp, chính xác và trung thực.</w:t>
      </w:r>
    </w:p>
    <w:p/>
    <w:p>
      <w:pPr>
        <w:jc w:val="right"/>
      </w:pPr>
      <w:r>
        <w:rPr>
          <w:i/>
        </w:rPr>
        <w:t>CHỦ HỘ KINH DOANH</w:t>
        <w:br/>
        <w:t>(Ký và ghi họ tên)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